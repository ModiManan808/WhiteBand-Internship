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B988" w14:textId="77777777" w:rsidR="00D009EA" w:rsidRPr="00AF765B" w:rsidRDefault="00000000">
      <w:pPr>
        <w:pStyle w:val="Title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Linux Task 03: Process Management, System Monitoring &amp; Basic Shell Scripting</w:t>
      </w:r>
    </w:p>
    <w:p w14:paraId="604E7257" w14:textId="40B59D8F" w:rsidR="00D009EA" w:rsidRPr="00AF765B" w:rsidRDefault="00AF765B">
      <w:pPr>
        <w:rPr>
          <w:rFonts w:ascii="Times New Roman" w:hAnsi="Times New Roman" w:cs="Times New Roman"/>
        </w:rPr>
      </w:pPr>
      <w:proofErr w:type="gramStart"/>
      <w:r w:rsidRPr="00AF765B">
        <w:rPr>
          <w:rFonts w:ascii="Times New Roman" w:hAnsi="Times New Roman" w:cs="Times New Roman"/>
        </w:rPr>
        <w:t xml:space="preserve">Name </w:t>
      </w:r>
      <w:r w:rsidR="00000000" w:rsidRPr="00AF765B">
        <w:rPr>
          <w:rFonts w:ascii="Times New Roman" w:hAnsi="Times New Roman" w:cs="Times New Roman"/>
        </w:rPr>
        <w:t>:</w:t>
      </w:r>
      <w:proofErr w:type="gramEnd"/>
      <w:r w:rsidR="00000000" w:rsidRPr="00AF765B">
        <w:rPr>
          <w:rFonts w:ascii="Times New Roman" w:hAnsi="Times New Roman" w:cs="Times New Roman"/>
        </w:rPr>
        <w:t xml:space="preserve"> </w:t>
      </w:r>
      <w:r w:rsidRPr="00AF765B">
        <w:rPr>
          <w:rFonts w:ascii="Times New Roman" w:hAnsi="Times New Roman" w:cs="Times New Roman"/>
        </w:rPr>
        <w:t xml:space="preserve">Modi </w:t>
      </w:r>
      <w:r w:rsidR="00000000" w:rsidRPr="00AF765B">
        <w:rPr>
          <w:rFonts w:ascii="Times New Roman" w:hAnsi="Times New Roman" w:cs="Times New Roman"/>
        </w:rPr>
        <w:t>Manan</w:t>
      </w:r>
    </w:p>
    <w:p w14:paraId="3C856EF0" w14:textId="77777777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Part A: Process Monitoring</w:t>
      </w:r>
    </w:p>
    <w:p w14:paraId="65FDC646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What is a Process?</w:t>
      </w:r>
      <w:r w:rsidRPr="00AF765B">
        <w:rPr>
          <w:rFonts w:ascii="Times New Roman" w:hAnsi="Times New Roman" w:cs="Times New Roman"/>
        </w:rPr>
        <w:br/>
        <w:t>- A process is a running instance of a program.</w:t>
      </w:r>
    </w:p>
    <w:p w14:paraId="53AC6A82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What is a PID?</w:t>
      </w:r>
      <w:r w:rsidRPr="00AF765B">
        <w:rPr>
          <w:rFonts w:ascii="Times New Roman" w:hAnsi="Times New Roman" w:cs="Times New Roman"/>
        </w:rPr>
        <w:br/>
        <w:t>- PID stands for Process ID, a unique number assigned to each running process.</w:t>
      </w:r>
    </w:p>
    <w:p w14:paraId="187ED977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Which process is consuming the most CPU?</w:t>
      </w:r>
      <w:r w:rsidRPr="00AF765B">
        <w:rPr>
          <w:rFonts w:ascii="Times New Roman" w:hAnsi="Times New Roman" w:cs="Times New Roman"/>
        </w:rPr>
        <w:br/>
        <w:t>- Xorg/qterminal (as observed during monitoring).</w:t>
      </w:r>
    </w:p>
    <w:p w14:paraId="556974B5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Which process is consuming the most Memory?</w:t>
      </w:r>
      <w:r w:rsidRPr="00AF765B">
        <w:rPr>
          <w:rFonts w:ascii="Times New Roman" w:hAnsi="Times New Roman" w:cs="Times New Roman"/>
        </w:rPr>
        <w:br/>
        <w:t>- (Observed from top/htop outputs)</w:t>
      </w:r>
    </w:p>
    <w:p w14:paraId="49AF32B9" w14:textId="77777777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Part B: Process Management</w:t>
      </w:r>
    </w:p>
    <w:p w14:paraId="6139BD6B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PID found: (Identified using "ps aux | grep sleep")</w:t>
      </w:r>
    </w:p>
    <w:p w14:paraId="7F24A662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Command used:</w:t>
      </w:r>
      <w:r w:rsidRPr="00AF765B">
        <w:rPr>
          <w:rFonts w:ascii="Times New Roman" w:hAnsi="Times New Roman" w:cs="Times New Roman"/>
        </w:rPr>
        <w:br/>
        <w:t>- kill [PID]</w:t>
      </w:r>
      <w:r w:rsidRPr="00AF765B">
        <w:rPr>
          <w:rFonts w:ascii="Times New Roman" w:hAnsi="Times New Roman" w:cs="Times New Roman"/>
        </w:rPr>
        <w:br/>
        <w:t>- kill -9 [PID]</w:t>
      </w:r>
    </w:p>
    <w:p w14:paraId="3C0FE8C0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Result: Successfully terminated the sleep processes.</w:t>
      </w:r>
    </w:p>
    <w:p w14:paraId="4960DDFF" w14:textId="77777777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Part C: System Monitoring</w:t>
      </w:r>
    </w:p>
    <w:p w14:paraId="24316E15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Total RAM: 3.8 GiB</w:t>
      </w:r>
    </w:p>
    <w:p w14:paraId="1758EB6E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Available RAM: approximately 2.5 GiB</w:t>
      </w:r>
    </w:p>
    <w:p w14:paraId="494C9F98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Disk Usage: /dev/sda1 at 79%</w:t>
      </w:r>
    </w:p>
    <w:p w14:paraId="1B9372BF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System Uptime: about 9 hours</w:t>
      </w:r>
    </w:p>
    <w:p w14:paraId="02A5CBC7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Kernel Version: Kali Linux 6.18.9</w:t>
      </w:r>
    </w:p>
    <w:p w14:paraId="2D874239" w14:textId="77777777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lastRenderedPageBreak/>
        <w:t>Part D: Service Monitoring</w:t>
      </w:r>
    </w:p>
    <w:p w14:paraId="39044FA3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Services Checked:</w:t>
      </w:r>
      <w:r w:rsidRPr="00AF765B">
        <w:rPr>
          <w:rFonts w:ascii="Times New Roman" w:hAnsi="Times New Roman" w:cs="Times New Roman"/>
        </w:rPr>
        <w:br/>
        <w:t>- SSH service: Inactive</w:t>
      </w:r>
      <w:r w:rsidRPr="00AF765B">
        <w:rPr>
          <w:rFonts w:ascii="Times New Roman" w:hAnsi="Times New Roman" w:cs="Times New Roman"/>
        </w:rPr>
        <w:br/>
        <w:t>- NetworkManager service: Active and running</w:t>
      </w:r>
    </w:p>
    <w:p w14:paraId="75700344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What is a Service?</w:t>
      </w:r>
      <w:r w:rsidRPr="00AF765B">
        <w:rPr>
          <w:rFonts w:ascii="Times New Roman" w:hAnsi="Times New Roman" w:cs="Times New Roman"/>
        </w:rPr>
        <w:br/>
        <w:t>- Services are background programs essential for system functionality.</w:t>
      </w:r>
    </w:p>
    <w:p w14:paraId="653A4CD9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Why are services important?</w:t>
      </w:r>
      <w:r w:rsidRPr="00AF765B">
        <w:rPr>
          <w:rFonts w:ascii="Times New Roman" w:hAnsi="Times New Roman" w:cs="Times New Roman"/>
        </w:rPr>
        <w:br/>
        <w:t>- They provide essential functionalities (like networking, remote access, logging) continuously without needing direct user interaction.</w:t>
      </w:r>
    </w:p>
    <w:p w14:paraId="08A3187F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How can a stopped service affect a system?</w:t>
      </w:r>
      <w:r w:rsidRPr="00AF765B">
        <w:rPr>
          <w:rFonts w:ascii="Times New Roman" w:hAnsi="Times New Roman" w:cs="Times New Roman"/>
        </w:rPr>
        <w:br/>
        <w:t>- If a critical service stops, the functionalities depending on it will fail (e.g., losing internet access if NetworkManager stops).</w:t>
      </w:r>
    </w:p>
    <w:p w14:paraId="73EF76AF" w14:textId="77777777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Part E: Shell Scripting</w:t>
      </w:r>
    </w:p>
    <w:p w14:paraId="44A8FA68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Script system_report.sh created and executed successfully.</w:t>
      </w:r>
    </w:p>
    <w:p w14:paraId="219B31BD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The script displays user, hostname, date, memory usage, and disk usage.</w:t>
      </w:r>
    </w:p>
    <w:p w14:paraId="59CFDDD9" w14:textId="77777777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Part F: Security Monitoring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009EA" w:rsidRPr="00AF765B" w14:paraId="77B9802D" w14:textId="77777777">
        <w:tc>
          <w:tcPr>
            <w:tcW w:w="2160" w:type="dxa"/>
          </w:tcPr>
          <w:p w14:paraId="167EC4E5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2160" w:type="dxa"/>
          </w:tcPr>
          <w:p w14:paraId="185450B9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2160" w:type="dxa"/>
          </w:tcPr>
          <w:p w14:paraId="75A98047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Example Output</w:t>
            </w:r>
          </w:p>
        </w:tc>
        <w:tc>
          <w:tcPr>
            <w:tcW w:w="2160" w:type="dxa"/>
          </w:tcPr>
          <w:p w14:paraId="02AB110B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Security Use Case</w:t>
            </w:r>
          </w:p>
        </w:tc>
      </w:tr>
      <w:tr w:rsidR="00D009EA" w:rsidRPr="00AF765B" w14:paraId="485ED956" w14:textId="77777777">
        <w:tc>
          <w:tcPr>
            <w:tcW w:w="2160" w:type="dxa"/>
          </w:tcPr>
          <w:p w14:paraId="22772C7F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netstat</w:t>
            </w:r>
          </w:p>
        </w:tc>
        <w:tc>
          <w:tcPr>
            <w:tcW w:w="2160" w:type="dxa"/>
          </w:tcPr>
          <w:p w14:paraId="50F2CF24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network connections</w:t>
            </w:r>
          </w:p>
        </w:tc>
        <w:tc>
          <w:tcPr>
            <w:tcW w:w="2160" w:type="dxa"/>
          </w:tcPr>
          <w:p w14:paraId="0E016B1A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Active Internet connections...</w:t>
            </w:r>
          </w:p>
        </w:tc>
        <w:tc>
          <w:tcPr>
            <w:tcW w:w="2160" w:type="dxa"/>
          </w:tcPr>
          <w:p w14:paraId="677681CF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Identifying unauthorized network connections or open listening ports.</w:t>
            </w:r>
          </w:p>
        </w:tc>
      </w:tr>
      <w:tr w:rsidR="00D009EA" w:rsidRPr="00AF765B" w14:paraId="5C2392AE" w14:textId="77777777">
        <w:tc>
          <w:tcPr>
            <w:tcW w:w="2160" w:type="dxa"/>
          </w:tcPr>
          <w:p w14:paraId="79C48ABC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ss</w:t>
            </w:r>
          </w:p>
        </w:tc>
        <w:tc>
          <w:tcPr>
            <w:tcW w:w="2160" w:type="dxa"/>
          </w:tcPr>
          <w:p w14:paraId="040B4DFB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socket statistics</w:t>
            </w:r>
          </w:p>
        </w:tc>
        <w:tc>
          <w:tcPr>
            <w:tcW w:w="2160" w:type="dxa"/>
          </w:tcPr>
          <w:p w14:paraId="40BB3714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State Recv-Q Send-Q Local Address:Port...</w:t>
            </w:r>
          </w:p>
        </w:tc>
        <w:tc>
          <w:tcPr>
            <w:tcW w:w="2160" w:type="dxa"/>
          </w:tcPr>
          <w:p w14:paraId="693CCA23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Faster alternative to netstat for finding suspicious sockets.</w:t>
            </w:r>
          </w:p>
        </w:tc>
      </w:tr>
      <w:tr w:rsidR="00D009EA" w:rsidRPr="00AF765B" w14:paraId="2358DA57" w14:textId="77777777">
        <w:tc>
          <w:tcPr>
            <w:tcW w:w="2160" w:type="dxa"/>
          </w:tcPr>
          <w:p w14:paraId="5BBF019D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who</w:t>
            </w:r>
          </w:p>
        </w:tc>
        <w:tc>
          <w:tcPr>
            <w:tcW w:w="2160" w:type="dxa"/>
          </w:tcPr>
          <w:p w14:paraId="49ADCD29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logged-in users</w:t>
            </w:r>
          </w:p>
        </w:tc>
        <w:tc>
          <w:tcPr>
            <w:tcW w:w="2160" w:type="dxa"/>
          </w:tcPr>
          <w:p w14:paraId="2BA471AA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manan tty1 2025-06-15 10:00</w:t>
            </w:r>
          </w:p>
        </w:tc>
        <w:tc>
          <w:tcPr>
            <w:tcW w:w="2160" w:type="dxa"/>
          </w:tcPr>
          <w:p w14:paraId="5EA96371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Spotting unauthorized users currently logged into the system.</w:t>
            </w:r>
          </w:p>
        </w:tc>
      </w:tr>
      <w:tr w:rsidR="00D009EA" w:rsidRPr="00AF765B" w14:paraId="696B4D0E" w14:textId="77777777">
        <w:tc>
          <w:tcPr>
            <w:tcW w:w="2160" w:type="dxa"/>
          </w:tcPr>
          <w:p w14:paraId="22BD11DA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2160" w:type="dxa"/>
          </w:tcPr>
          <w:p w14:paraId="4A628E4B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user activity</w:t>
            </w:r>
          </w:p>
        </w:tc>
        <w:tc>
          <w:tcPr>
            <w:tcW w:w="2160" w:type="dxa"/>
          </w:tcPr>
          <w:p w14:paraId="41F9B2A1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10:00:00 up 9:00, 2 users, load average...</w:t>
            </w:r>
          </w:p>
        </w:tc>
        <w:tc>
          <w:tcPr>
            <w:tcW w:w="2160" w:type="dxa"/>
          </w:tcPr>
          <w:p w14:paraId="2346AD19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Monitoring current user activity and identifying suspicious commands being run.</w:t>
            </w:r>
          </w:p>
        </w:tc>
      </w:tr>
      <w:tr w:rsidR="00D009EA" w:rsidRPr="00AF765B" w14:paraId="135D2699" w14:textId="77777777">
        <w:tc>
          <w:tcPr>
            <w:tcW w:w="2160" w:type="dxa"/>
          </w:tcPr>
          <w:p w14:paraId="5477FC09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last</w:t>
            </w:r>
          </w:p>
        </w:tc>
        <w:tc>
          <w:tcPr>
            <w:tcW w:w="2160" w:type="dxa"/>
          </w:tcPr>
          <w:p w14:paraId="1A0CB8F8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login history</w:t>
            </w:r>
          </w:p>
        </w:tc>
        <w:tc>
          <w:tcPr>
            <w:tcW w:w="2160" w:type="dxa"/>
          </w:tcPr>
          <w:p w14:paraId="7520B172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manan pts/0 192.168.1.5 Mon Jun 15 09:00 still logged in</w:t>
            </w:r>
          </w:p>
        </w:tc>
        <w:tc>
          <w:tcPr>
            <w:tcW w:w="2160" w:type="dxa"/>
          </w:tcPr>
          <w:p w14:paraId="02445AD4" w14:textId="77777777" w:rsidR="00D009EA" w:rsidRPr="00AF765B" w:rsidRDefault="00000000">
            <w:pPr>
              <w:rPr>
                <w:rFonts w:ascii="Times New Roman" w:hAnsi="Times New Roman" w:cs="Times New Roman"/>
              </w:rPr>
            </w:pPr>
            <w:r w:rsidRPr="00AF765B">
              <w:rPr>
                <w:rFonts w:ascii="Times New Roman" w:hAnsi="Times New Roman" w:cs="Times New Roman"/>
              </w:rPr>
              <w:t>Auditing past logins to find anomalous access times or unauthorized IPs.</w:t>
            </w:r>
          </w:p>
        </w:tc>
      </w:tr>
    </w:tbl>
    <w:p w14:paraId="779E7C2B" w14:textId="77777777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lastRenderedPageBreak/>
        <w:t>Part G: Mini SOC Activity</w:t>
      </w:r>
    </w:p>
    <w:p w14:paraId="160E847F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How would you identify resource-heavy processes?</w:t>
      </w:r>
      <w:r w:rsidRPr="00AF765B">
        <w:rPr>
          <w:rFonts w:ascii="Times New Roman" w:hAnsi="Times New Roman" w:cs="Times New Roman"/>
        </w:rPr>
        <w:br/>
        <w:t>- I would use commands like top or htop to view real-time system metrics and sort the processes by CPU or Memory usage.</w:t>
      </w:r>
    </w:p>
    <w:p w14:paraId="45FDADD0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How would you determine whether a process is suspicious?</w:t>
      </w:r>
      <w:r w:rsidRPr="00AF765B">
        <w:rPr>
          <w:rFonts w:ascii="Times New Roman" w:hAnsi="Times New Roman" w:cs="Times New Roman"/>
        </w:rPr>
        <w:br/>
        <w:t>- I would verify the process by checking its command path, the user running it (owner), its network activity (using netstat/ss), and system logs to see if it exhibits anomalous behavior.</w:t>
      </w:r>
    </w:p>
    <w:p w14:paraId="3001EED0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What information would you collect before terminating a process?</w:t>
      </w:r>
      <w:r w:rsidRPr="00AF765B">
        <w:rPr>
          <w:rFonts w:ascii="Times New Roman" w:hAnsi="Times New Roman" w:cs="Times New Roman"/>
        </w:rPr>
        <w:br/>
        <w:t>- Before termination, I would collect the PID, process owner, exact command being executed, resource usage, and any active network connections to preserve evidence for further analysis.</w:t>
      </w:r>
    </w:p>
    <w:p w14:paraId="55336AC4" w14:textId="183EE7B6" w:rsidR="00D009EA" w:rsidRPr="00AF765B" w:rsidRDefault="00000000">
      <w:pPr>
        <w:pStyle w:val="Heading1"/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</w:rPr>
        <w:t>Screenshots</w:t>
      </w:r>
    </w:p>
    <w:p w14:paraId="664E8F98" w14:textId="0AD3D254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  <w:noProof/>
        </w:rPr>
        <w:drawing>
          <wp:inline distT="0" distB="0" distL="0" distR="0" wp14:anchorId="552620ED" wp14:editId="19FFA637">
            <wp:extent cx="5151120" cy="3134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.png"/>
                    <pic:cNvPicPr/>
                  </pic:nvPicPr>
                  <pic:blipFill rotWithShape="1">
                    <a:blip r:embed="rId6"/>
                    <a:srcRect l="1666" t="3112" r="4445" b="5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13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8D221" w14:textId="51915BF5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986C6E" wp14:editId="20EA2CFB">
            <wp:extent cx="5156200" cy="3083560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.png"/>
                    <pic:cNvPicPr/>
                  </pic:nvPicPr>
                  <pic:blipFill rotWithShape="1">
                    <a:blip r:embed="rId7"/>
                    <a:srcRect l="1760" t="3112" r="4260" b="6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08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22304" w14:textId="77777777" w:rsidR="00D009EA" w:rsidRPr="00AF765B" w:rsidRDefault="00000000">
      <w:pPr>
        <w:rPr>
          <w:rFonts w:ascii="Times New Roman" w:hAnsi="Times New Roman" w:cs="Times New Roman"/>
        </w:rPr>
      </w:pPr>
      <w:r w:rsidRPr="00AF765B">
        <w:rPr>
          <w:rFonts w:ascii="Times New Roman" w:hAnsi="Times New Roman" w:cs="Times New Roman"/>
          <w:noProof/>
        </w:rPr>
        <w:drawing>
          <wp:inline distT="0" distB="0" distL="0" distR="0" wp14:anchorId="39D7D9CE" wp14:editId="28CB8523">
            <wp:extent cx="5486400" cy="2691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9EA" w:rsidRPr="00AF7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04464">
    <w:abstractNumId w:val="8"/>
  </w:num>
  <w:num w:numId="2" w16cid:durableId="158619974">
    <w:abstractNumId w:val="6"/>
  </w:num>
  <w:num w:numId="3" w16cid:durableId="649675067">
    <w:abstractNumId w:val="5"/>
  </w:num>
  <w:num w:numId="4" w16cid:durableId="2085256067">
    <w:abstractNumId w:val="4"/>
  </w:num>
  <w:num w:numId="5" w16cid:durableId="150488345">
    <w:abstractNumId w:val="7"/>
  </w:num>
  <w:num w:numId="6" w16cid:durableId="1215652401">
    <w:abstractNumId w:val="3"/>
  </w:num>
  <w:num w:numId="7" w16cid:durableId="1640651467">
    <w:abstractNumId w:val="2"/>
  </w:num>
  <w:num w:numId="8" w16cid:durableId="846556963">
    <w:abstractNumId w:val="1"/>
  </w:num>
  <w:num w:numId="9" w16cid:durableId="201117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7C2"/>
    <w:rsid w:val="0029639D"/>
    <w:rsid w:val="00326F90"/>
    <w:rsid w:val="00AA1D8D"/>
    <w:rsid w:val="00AF765B"/>
    <w:rsid w:val="00B47730"/>
    <w:rsid w:val="00CB0664"/>
    <w:rsid w:val="00D00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3ABDF"/>
  <w14:defaultImageDpi w14:val="300"/>
  <w15:docId w15:val="{F0F23511-3BD6-4D7F-B439-B60500FA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Modi</cp:lastModifiedBy>
  <cp:revision>3</cp:revision>
  <dcterms:created xsi:type="dcterms:W3CDTF">2013-12-23T23:15:00Z</dcterms:created>
  <dcterms:modified xsi:type="dcterms:W3CDTF">2026-06-29T19:52:00Z</dcterms:modified>
  <cp:category/>
</cp:coreProperties>
</file>